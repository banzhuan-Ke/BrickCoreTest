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spacing w:after="120"/>
        <w:jc w:val="center"/>
      </w:pPr>
      <w:r>
        <w:rPr>
          <w:rFonts w:ascii="微软雅黑" w:hAnsi="微软雅黑" w:eastAsia="微软雅黑"/>
          <w:b/>
          <w:i w:val="0"/>
          <w:color w:val="1F4E79"/>
          <w:sz w:val="44"/>
        </w:rPr>
        <w:t>{{ project_name }} · {{ iteration_name }}</w:t>
      </w:r>
    </w:p>
    <w:p>
      <w:pPr>
        <w:spacing w:after="80"/>
        <w:jc w:val="center"/>
      </w:pPr>
      <w:r>
        <w:rPr>
          <w:rFonts w:ascii="微软雅黑" w:hAnsi="微软雅黑" w:eastAsia="微软雅黑"/>
          <w:b w:val="0"/>
          <w:i w:val="0"/>
          <w:color w:val="5B7C99"/>
          <w:sz w:val="30"/>
        </w:rPr>
        <w:t>测试计划</w:t>
      </w:r>
    </w:p>
    <w:p>
      <w:pPr>
        <w:spacing w:after="240"/>
        <w:jc w:val="center"/>
      </w:pPr>
      <w:r>
        <w:rPr>
          <w:rFonts w:ascii="微软雅黑" w:hAnsi="微软雅黑" w:eastAsia="微软雅黑"/>
          <w:b w:val="0"/>
          <w:i w:val="0"/>
          <w:color w:val="707070"/>
          <w:sz w:val="20"/>
        </w:rPr>
        <w:t>BrickCore · 内置模板</w:t>
      </w:r>
    </w:p>
    <w:p>
      <w:pPr>
        <w:spacing w:after="280"/>
        <w:jc w:val="center"/>
      </w:pPr>
      <w:r>
        <w:rPr>
          <w:rFonts w:ascii="微软雅黑" w:hAnsi="微软雅黑" w:eastAsia="微软雅黑"/>
          <w:b w:val="0"/>
          <w:i w:val="0"/>
          <w:color w:val="5B7C99"/>
          <w:sz w:val="20"/>
        </w:rPr>
        <w:t>——————————————————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59"/>
        <w:gridCol w:w="4759"/>
      </w:tblGrid>
      <w:tr>
        <w:tc>
          <w:tcPr>
            <w:tcW w:type="dxa" w:w="4759"/>
            <w:shd w:fill="D6E4F0" w:val="clea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/>
                <w:i w:val="0"/>
                <w:color w:val="1F4E79"/>
                <w:sz w:val="20"/>
              </w:rPr>
              <w:t>报告日期</w:t>
            </w:r>
          </w:p>
        </w:tc>
        <w:tc>
          <w:tcPr>
            <w:tcW w:type="dxa" w:w="4759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i w:val="0"/>
                <w:sz w:val="21"/>
              </w:rPr>
              <w:t>{{ report_date }}</w:t>
            </w:r>
          </w:p>
        </w:tc>
      </w:tr>
      <w:tr>
        <w:tc>
          <w:tcPr>
            <w:tcW w:type="dxa" w:w="4759"/>
            <w:shd w:fill="D6E4F0" w:val="clea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/>
                <w:i w:val="0"/>
                <w:color w:val="1F4E79"/>
                <w:sz w:val="20"/>
              </w:rPr>
              <w:t>编写人</w:t>
            </w:r>
          </w:p>
        </w:tc>
        <w:tc>
          <w:tcPr>
            <w:tcW w:type="dxa" w:w="4759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i w:val="0"/>
                <w:sz w:val="21"/>
              </w:rPr>
              <w:t>{{ author }}</w:t>
            </w:r>
          </w:p>
        </w:tc>
      </w:tr>
      <w:tr>
        <w:tc>
          <w:tcPr>
            <w:tcW w:type="dxa" w:w="4759"/>
            <w:shd w:fill="D6E4F0" w:val="clea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/>
                <w:i w:val="0"/>
                <w:color w:val="1F4E79"/>
                <w:sz w:val="20"/>
              </w:rPr>
              <w:t>测试人员</w:t>
            </w:r>
          </w:p>
        </w:tc>
        <w:tc>
          <w:tcPr>
            <w:tcW w:type="dxa" w:w="4759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i w:val="0"/>
                <w:sz w:val="21"/>
              </w:rPr>
              <w:t>{{ tester_name }}</w:t>
            </w:r>
          </w:p>
        </w:tc>
      </w:tr>
    </w:tbl>
    <w:p/>
    <w:p>
      <w:pPr>
        <w:pStyle w:val="Heading1"/>
      </w:pPr>
      <w:r>
        <w:t>一、项目背景</w:t>
      </w:r>
    </w:p>
    <w:p>
      <w:pPr>
        <w:spacing w:line="324" w:lineRule="auto" w:after="120"/>
      </w:pPr>
      <w:r>
        <w:rPr>
          <w:rFonts w:ascii="微软雅黑" w:hAnsi="微软雅黑" w:eastAsia="微软雅黑"/>
          <w:b w:val="0"/>
          <w:i w:val="0"/>
          <w:sz w:val="22"/>
        </w:rPr>
        <w:t>{{ overview }}</w:t>
      </w:r>
    </w:p>
    <w:p>
      <w:pPr>
        <w:pStyle w:val="Heading1"/>
      </w:pPr>
      <w:r>
        <w:t>二、测试目标</w:t>
      </w:r>
    </w:p>
    <w:p>
      <w:pPr>
        <w:spacing w:line="324" w:lineRule="auto" w:after="120"/>
      </w:pPr>
      <w:r>
        <w:rPr>
          <w:rFonts w:ascii="微软雅黑" w:hAnsi="微软雅黑" w:eastAsia="微软雅黑"/>
          <w:b w:val="0"/>
          <w:i w:val="0"/>
          <w:sz w:val="22"/>
        </w:rPr>
        <w:t>{{ test_objectives }}</w:t>
      </w:r>
    </w:p>
    <w:p>
      <w:pPr>
        <w:pStyle w:val="Heading1"/>
      </w:pPr>
      <w:r>
        <w:t>三、测试范围</w:t>
      </w:r>
    </w:p>
    <w:p>
      <w:pPr>
        <w:spacing w:line="324" w:lineRule="auto" w:after="120"/>
      </w:pPr>
      <w:r>
        <w:rPr>
          <w:rFonts w:ascii="微软雅黑" w:hAnsi="微软雅黑" w:eastAsia="微软雅黑"/>
          <w:b w:val="0"/>
          <w:i w:val="0"/>
          <w:sz w:val="22"/>
        </w:rPr>
        <w:t>{{ test_scope }}</w:t>
      </w:r>
    </w:p>
    <w:p>
      <w:pPr>
        <w:pStyle w:val="Heading1"/>
      </w:pPr>
      <w:r>
        <w:t>四、测试策略</w:t>
      </w:r>
    </w:p>
    <w:p>
      <w:pPr>
        <w:spacing w:line="324" w:lineRule="auto" w:after="120"/>
      </w:pPr>
      <w:r>
        <w:rPr>
          <w:rFonts w:ascii="微软雅黑" w:hAnsi="微软雅黑" w:eastAsia="微软雅黑"/>
          <w:b w:val="0"/>
          <w:i w:val="0"/>
          <w:sz w:val="22"/>
        </w:rPr>
        <w:t>{{ test_strategy }}</w:t>
      </w:r>
    </w:p>
    <w:p>
      <w:pPr>
        <w:pStyle w:val="Heading1"/>
      </w:pPr>
      <w:r>
        <w:t>五、测试环境与资源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59"/>
        <w:gridCol w:w="4759"/>
      </w:tblGrid>
      <w:tr>
        <w:tc>
          <w:tcPr>
            <w:tcW w:type="dxa" w:w="4759"/>
            <w:shd w:fill="D6E4F0" w:val="clea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/>
                <w:i w:val="0"/>
                <w:color w:val="1F4E79"/>
                <w:sz w:val="20"/>
              </w:rPr>
              <w:t>测试环境</w:t>
            </w:r>
          </w:p>
        </w:tc>
        <w:tc>
          <w:tcPr>
            <w:tcW w:type="dxa" w:w="4759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i w:val="0"/>
                <w:sz w:val="21"/>
              </w:rPr>
              <w:t>{{ test_environment }}</w:t>
            </w:r>
          </w:p>
        </w:tc>
      </w:tr>
      <w:tr>
        <w:tc>
          <w:tcPr>
            <w:tcW w:type="dxa" w:w="4759"/>
            <w:shd w:fill="D6E4F0" w:val="clea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/>
                <w:i w:val="0"/>
                <w:color w:val="1F4E79"/>
                <w:sz w:val="20"/>
              </w:rPr>
              <w:t>测试人员</w:t>
            </w:r>
          </w:p>
        </w:tc>
        <w:tc>
          <w:tcPr>
            <w:tcW w:type="dxa" w:w="4759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i w:val="0"/>
                <w:sz w:val="21"/>
              </w:rPr>
              <w:t>{{ tester_name }}</w:t>
            </w:r>
          </w:p>
        </w:tc>
      </w:tr>
      <w:tr>
        <w:tc>
          <w:tcPr>
            <w:tcW w:type="dxa" w:w="4759"/>
            <w:shd w:fill="D6E4F0" w:val="clea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/>
                <w:i w:val="0"/>
                <w:color w:val="1F4E79"/>
                <w:sz w:val="20"/>
              </w:rPr>
              <w:t>审批人</w:t>
            </w:r>
          </w:p>
        </w:tc>
        <w:tc>
          <w:tcPr>
            <w:tcW w:type="dxa" w:w="4759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i w:val="0"/>
                <w:sz w:val="21"/>
              </w:rPr>
              <w:t>{{ approver }}</w:t>
            </w:r>
          </w:p>
        </w:tc>
      </w:tr>
    </w:tbl>
    <w:p/>
    <w:p>
      <w:pPr>
        <w:pStyle w:val="Heading1"/>
      </w:pPr>
      <w:r>
        <w:t>六、进度与里程碑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59"/>
        <w:gridCol w:w="4759"/>
      </w:tblGrid>
      <w:tr>
        <w:tc>
          <w:tcPr>
            <w:tcW w:type="dxa" w:w="4759"/>
            <w:shd w:fill="D6E4F0" w:val="clea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/>
                <w:i w:val="0"/>
                <w:color w:val="1F4E79"/>
                <w:sz w:val="20"/>
              </w:rPr>
              <w:t>计划开始</w:t>
            </w:r>
          </w:p>
        </w:tc>
        <w:tc>
          <w:tcPr>
            <w:tcW w:type="dxa" w:w="4759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i w:val="0"/>
                <w:sz w:val="21"/>
              </w:rPr>
              <w:t>{{ plan_start_date }}</w:t>
            </w:r>
          </w:p>
        </w:tc>
      </w:tr>
      <w:tr>
        <w:tc>
          <w:tcPr>
            <w:tcW w:type="dxa" w:w="4759"/>
            <w:shd w:fill="D6E4F0" w:val="clea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/>
                <w:i w:val="0"/>
                <w:color w:val="1F4E79"/>
                <w:sz w:val="20"/>
              </w:rPr>
              <w:t>计划结束</w:t>
            </w:r>
          </w:p>
        </w:tc>
        <w:tc>
          <w:tcPr>
            <w:tcW w:type="dxa" w:w="4759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i w:val="0"/>
                <w:sz w:val="21"/>
              </w:rPr>
              <w:t>{{ plan_end_date }}</w:t>
            </w:r>
          </w:p>
        </w:tc>
      </w:tr>
      <w:tr>
        <w:tc>
          <w:tcPr>
            <w:tcW w:type="dxa" w:w="4759"/>
            <w:shd w:fill="D6E4F0" w:val="clea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/>
                <w:i w:val="0"/>
                <w:color w:val="1F4E79"/>
                <w:sz w:val="20"/>
              </w:rPr>
              <w:t>总负责人</w:t>
            </w:r>
          </w:p>
        </w:tc>
        <w:tc>
          <w:tcPr>
            <w:tcW w:type="dxa" w:w="4759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i w:val="0"/>
                <w:sz w:val="21"/>
              </w:rPr>
              <w:t>{{ plan_owner }}</w:t>
            </w:r>
          </w:p>
        </w:tc>
      </w:tr>
    </w:tbl>
    <w:p/>
    <w:p>
      <w:r>
        <w:rPr>
          <w:rFonts w:ascii="微软雅黑" w:hAnsi="微软雅黑" w:eastAsia="微软雅黑"/>
          <w:b/>
          <w:i w:val="0"/>
          <w:color w:val="1F4E79"/>
          <w:sz w:val="22"/>
        </w:rPr>
        <w:t>里程碑安排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04"/>
        <w:gridCol w:w="1904"/>
        <w:gridCol w:w="1904"/>
        <w:gridCol w:w="1904"/>
        <w:gridCol w:w="1904"/>
      </w:tblGrid>
      <w:tr>
        <w:tc>
          <w:tcPr>
            <w:tcW w:type="dxa" w:w="1904"/>
            <w:shd w:fill="D6E4F0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color w:val="1F4E79"/>
                <w:sz w:val="20"/>
              </w:rPr>
              <w:t>里程碑</w:t>
            </w:r>
          </w:p>
        </w:tc>
        <w:tc>
          <w:tcPr>
            <w:tcW w:type="dxa" w:w="1904"/>
            <w:shd w:fill="D6E4F0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color w:val="1F4E79"/>
                <w:sz w:val="20"/>
              </w:rPr>
              <w:t>开始日期</w:t>
            </w:r>
          </w:p>
        </w:tc>
        <w:tc>
          <w:tcPr>
            <w:tcW w:type="dxa" w:w="1904"/>
            <w:shd w:fill="D6E4F0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color w:val="1F4E79"/>
                <w:sz w:val="20"/>
              </w:rPr>
              <w:t>结束日期</w:t>
            </w:r>
          </w:p>
        </w:tc>
        <w:tc>
          <w:tcPr>
            <w:tcW w:type="dxa" w:w="1904"/>
            <w:shd w:fill="D6E4F0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color w:val="1F4E79"/>
                <w:sz w:val="20"/>
              </w:rPr>
              <w:t>负责人</w:t>
            </w:r>
          </w:p>
        </w:tc>
        <w:tc>
          <w:tcPr>
            <w:tcW w:type="dxa" w:w="1904"/>
            <w:shd w:fill="D6E4F0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color w:val="1F4E79"/>
                <w:sz w:val="20"/>
              </w:rPr>
              <w:t>说明</w:t>
            </w:r>
          </w:p>
        </w:tc>
      </w:tr>
      <w:tr>
        <w:tc>
          <w:tcPr>
            <w:tcW w:type="dxa" w:w="1904"/>
          </w:tcPr>
          <w:p>
            <w:r>
              <w:t>{%tr for row in milestone_rows %}</w:t>
            </w:r>
          </w:p>
        </w:tc>
        <w:tc>
          <w:tcPr>
            <w:tcW w:type="dxa" w:w="1904"/>
          </w:tcPr>
          <w:p/>
        </w:tc>
        <w:tc>
          <w:tcPr>
            <w:tcW w:type="dxa" w:w="1904"/>
          </w:tcPr>
          <w:p/>
        </w:tc>
        <w:tc>
          <w:tcPr>
            <w:tcW w:type="dxa" w:w="1904"/>
          </w:tcPr>
          <w:p/>
        </w:tc>
        <w:tc>
          <w:tcPr>
            <w:tcW w:type="dxa" w:w="1904"/>
          </w:tcPr>
          <w:p/>
        </w:tc>
      </w:tr>
      <w:tr>
        <w:tc>
          <w:tcPr>
            <w:tcW w:type="dxa" w:w="1904"/>
          </w:tcPr>
          <w:p>
            <w:r>
              <w:t>{{ row.name }}</w:t>
            </w:r>
          </w:p>
        </w:tc>
        <w:tc>
          <w:tcPr>
            <w:tcW w:type="dxa" w:w="1904"/>
          </w:tcPr>
          <w:p>
            <w:r>
              <w:t>{{ row.start_date }}</w:t>
            </w:r>
          </w:p>
        </w:tc>
        <w:tc>
          <w:tcPr>
            <w:tcW w:type="dxa" w:w="1904"/>
          </w:tcPr>
          <w:p>
            <w:r>
              <w:t>{{ row.end_date }}</w:t>
            </w:r>
          </w:p>
        </w:tc>
        <w:tc>
          <w:tcPr>
            <w:tcW w:type="dxa" w:w="1904"/>
          </w:tcPr>
          <w:p>
            <w:r>
              <w:t>{{ row.owner }}</w:t>
            </w:r>
          </w:p>
        </w:tc>
        <w:tc>
          <w:tcPr>
            <w:tcW w:type="dxa" w:w="1904"/>
          </w:tcPr>
          <w:p>
            <w:r>
              <w:t>{{ row.remark }}</w:t>
            </w:r>
          </w:p>
        </w:tc>
      </w:tr>
      <w:tr>
        <w:tc>
          <w:tcPr>
            <w:tcW w:type="dxa" w:w="1904"/>
          </w:tcPr>
          <w:p>
            <w:r>
              <w:t>{%tr endfor %}</w:t>
            </w:r>
          </w:p>
        </w:tc>
        <w:tc>
          <w:tcPr>
            <w:tcW w:type="dxa" w:w="1904"/>
          </w:tcPr>
          <w:p/>
        </w:tc>
        <w:tc>
          <w:tcPr>
            <w:tcW w:type="dxa" w:w="1904"/>
          </w:tcPr>
          <w:p/>
        </w:tc>
        <w:tc>
          <w:tcPr>
            <w:tcW w:type="dxa" w:w="1904"/>
          </w:tcPr>
          <w:p/>
        </w:tc>
        <w:tc>
          <w:tcPr>
            <w:tcW w:type="dxa" w:w="1904"/>
          </w:tcPr>
          <w:p/>
        </w:tc>
      </w:tr>
    </w:tbl>
    <w:p/>
    <w:p>
      <w:pPr>
        <w:pStyle w:val="Heading1"/>
      </w:pPr>
      <w:r>
        <w:t>七、风险与应对</w:t>
      </w:r>
    </w:p>
    <w:p>
      <w:pPr>
        <w:spacing w:line="324" w:lineRule="auto" w:after="120"/>
      </w:pPr>
      <w:r>
        <w:rPr>
          <w:rFonts w:ascii="微软雅黑" w:hAnsi="微软雅黑" w:eastAsia="微软雅黑"/>
          <w:b w:val="0"/>
          <w:i w:val="0"/>
          <w:sz w:val="22"/>
        </w:rPr>
        <w:t>{{ ai_risks }}</w:t>
      </w:r>
    </w:p>
    <w:p>
      <w:r>
        <w:br w:type="page"/>
      </w:r>
    </w:p>
    <w:p>
      <w:pPr>
        <w:pStyle w:val="Heading1"/>
      </w:pPr>
      <w:r>
        <w:t>附录：资料摘要</w:t>
      </w:r>
    </w:p>
    <w:p>
      <w:pPr>
        <w:spacing w:before="40" w:after="160"/>
      </w:pPr>
      <w:r>
        <w:rPr>
          <w:rFonts w:ascii="微软雅黑" w:hAnsi="微软雅黑" w:eastAsia="微软雅黑"/>
          <w:b w:val="0"/>
          <w:i/>
          <w:color w:val="707070"/>
          <w:sz w:val="19"/>
        </w:rPr>
        <w:t>以下为重点摘要，供评审追溯；完整文档见资料库文件夹。</w:t>
      </w:r>
    </w:p>
    <w:p>
      <w:pPr>
        <w:spacing w:line="324" w:lineRule="auto" w:after="120"/>
      </w:pPr>
      <w:r>
        <w:rPr>
          <w:rFonts w:ascii="微软雅黑" w:hAnsi="微软雅黑" w:eastAsia="微软雅黑"/>
          <w:b w:val="0"/>
          <w:i w:val="0"/>
          <w:sz w:val="22"/>
        </w:rPr>
        <w:t>{{ knowledge_summary }}</w:t>
      </w:r>
    </w:p>
    <w:p>
      <w:pPr>
        <w:pStyle w:val="Heading2"/>
      </w:pPr>
      <w:r>
        <w:t>附录：报告数据来源</w:t>
      </w:r>
    </w:p>
    <w:p>
      <w:pPr>
        <w:spacing w:before="40" w:after="160"/>
      </w:pPr>
      <w:r>
        <w:rPr>
          <w:rFonts w:ascii="微软雅黑" w:hAnsi="微软雅黑" w:eastAsia="微软雅黑"/>
          <w:b w:val="0"/>
          <w:i/>
          <w:color w:val="707070"/>
          <w:sz w:val="19"/>
        </w:rPr>
        <w:t>下列为本次报告生成时纳入的资料与模板引用。</w:t>
      </w:r>
    </w:p>
    <w:p>
      <w:r>
        <w:t>{%p for ref in source_refs %}</w:t>
      </w:r>
    </w:p>
    <w:p>
      <w:pPr>
        <w:spacing w:line="324" w:lineRule="auto" w:after="120"/>
      </w:pPr>
      <w:r>
        <w:rPr>
          <w:rFonts w:ascii="微软雅黑" w:hAnsi="微软雅黑" w:eastAsia="微软雅黑"/>
          <w:b w:val="0"/>
          <w:i w:val="0"/>
          <w:sz w:val="22"/>
        </w:rPr>
        <w:t>- {{ ref.kind_label }}：{{ ref.title }}（{{ ref.detail }}）</w:t>
      </w:r>
    </w:p>
    <w:p>
      <w:r>
        <w:t>{%p endfor %}</w:t>
      </w:r>
    </w:p>
    <w:sectPr w:rsidR="00FC693F" w:rsidRPr="0006063C" w:rsidSect="00034616">
      <w:pgSz w:w="12240" w:h="15840"/>
      <w:pgMar w:top="1247" w:right="1304" w:bottom="124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Rule="auto" w:line="300" w:after="80"/>
    </w:pPr>
    <w:rPr>
      <w:rFonts w:ascii="微软雅黑" w:hAnsi="微软雅黑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60"/>
      <w:outlineLvl w:val="0"/>
    </w:pPr>
    <w:rPr>
      <w:rFonts w:asciiTheme="majorHAnsi" w:eastAsiaTheme="majorEastAsia" w:hAnsiTheme="majorHAnsi" w:cstheme="majorBidi" w:ascii="微软雅黑" w:hAnsi="微软雅黑" w:eastAsia="微软雅黑"/>
      <w:b/>
      <w:bCs/>
      <w:color w:val="1F4E7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60"/>
      <w:outlineLvl w:val="1"/>
    </w:pPr>
    <w:rPr>
      <w:rFonts w:asciiTheme="majorHAnsi" w:eastAsiaTheme="majorEastAsia" w:hAnsiTheme="majorHAnsi" w:cstheme="majorBidi" w:ascii="微软雅黑" w:hAnsi="微软雅黑" w:eastAsia="微软雅黑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